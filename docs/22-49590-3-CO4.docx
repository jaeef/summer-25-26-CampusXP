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443A82" w:rsidRDefault="00B215FB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3F866CBE" w:rsidR="00443A82" w:rsidRDefault="00B215FB">
            <w:r>
              <w:rPr>
                <w:b/>
                <w:color w:val="FFFFFF"/>
                <w:sz w:val="27"/>
              </w:rPr>
              <w:t>Student ID: 2</w:t>
            </w:r>
            <w:r w:rsidR="00A528E7">
              <w:rPr>
                <w:b/>
                <w:color w:val="FFFFFF"/>
                <w:sz w:val="27"/>
              </w:rPr>
              <w:t>2</w:t>
            </w:r>
            <w:r>
              <w:rPr>
                <w:b/>
                <w:color w:val="FFFFFF"/>
                <w:sz w:val="27"/>
              </w:rPr>
              <w:t>-</w:t>
            </w:r>
            <w:r w:rsidR="00A528E7">
              <w:rPr>
                <w:b/>
                <w:color w:val="FFFFFF"/>
                <w:sz w:val="27"/>
              </w:rPr>
              <w:t>49590</w:t>
            </w:r>
            <w:r>
              <w:rPr>
                <w:b/>
                <w:color w:val="FFFFFF"/>
                <w:sz w:val="27"/>
              </w:rPr>
              <w:t>-</w:t>
            </w:r>
            <w:r w:rsidR="00A528E7">
              <w:rPr>
                <w:b/>
                <w:color w:val="FFFFFF"/>
                <w:sz w:val="27"/>
              </w:rPr>
              <w:t>3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B215FB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B215FB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443A82" w:rsidRDefault="00B215FB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0ED8AD79" w:rsidR="00443A82" w:rsidRDefault="00B215FB">
            <w:r>
              <w:rPr>
                <w:b/>
                <w:color w:val="1F2D3D"/>
                <w:sz w:val="18"/>
              </w:rPr>
              <w:t>MD</w:t>
            </w:r>
            <w:r w:rsidR="00FB5B00">
              <w:rPr>
                <w:b/>
                <w:color w:val="1F2D3D"/>
                <w:sz w:val="18"/>
              </w:rPr>
              <w:t xml:space="preserve"> Ashraf Ul Anam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443A82" w:rsidRDefault="00B215FB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2C1EC380" w:rsidR="00443A82" w:rsidRDefault="00B215FB">
            <w:r>
              <w:rPr>
                <w:b/>
                <w:color w:val="1F2D3D"/>
                <w:sz w:val="18"/>
              </w:rPr>
              <w:t>2</w:t>
            </w:r>
            <w:r w:rsidR="00FB5B00">
              <w:rPr>
                <w:b/>
                <w:color w:val="1F2D3D"/>
                <w:sz w:val="18"/>
              </w:rPr>
              <w:t>2-49590-3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443A82" w:rsidRDefault="00B215FB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7276CD25" w:rsidR="00443A82" w:rsidRDefault="00FB5B00">
            <w:proofErr w:type="gramStart"/>
            <w:r>
              <w:rPr>
                <w:b/>
                <w:color w:val="1F2D3D"/>
                <w:sz w:val="18"/>
              </w:rPr>
              <w:t>2</w:t>
            </w:r>
            <w:r w:rsidR="00B215FB">
              <w:rPr>
                <w:b/>
                <w:color w:val="1F2D3D"/>
                <w:sz w:val="18"/>
              </w:rPr>
              <w:t xml:space="preserve">  |</w:t>
            </w:r>
            <w:proofErr w:type="gramEnd"/>
            <w:r w:rsidR="00B215FB">
              <w:rPr>
                <w:b/>
                <w:color w:val="1F2D3D"/>
                <w:sz w:val="18"/>
              </w:rPr>
              <w:t xml:space="preserve">   Section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443A82" w:rsidRDefault="00B215FB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69A38E50" w:rsidR="00443A82" w:rsidRDefault="003352E2">
            <w:r w:rsidRPr="003352E2">
              <w:t>https://github.com/AKIL-01/wbt-summer-2025-2026.git</w:t>
            </w:r>
          </w:p>
        </w:tc>
      </w:tr>
    </w:tbl>
    <w:p w14:paraId="3E7FA1B6" w14:textId="77777777" w:rsidR="003D3FFD" w:rsidRDefault="00B215FB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3A82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443A82" w:rsidRDefault="00B215FB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443A82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443A82" w:rsidRDefault="00B215FB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443A82" w:rsidRDefault="00B215FB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443A82" w:rsidRDefault="00B215FB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443A82" w:rsidRDefault="00B215FB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3A82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443A82" w:rsidRDefault="00B215FB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3A82" w14:paraId="6E99D156" w14:textId="77777777">
        <w:tc>
          <w:tcPr>
            <w:tcW w:w="1248" w:type="dxa"/>
            <w:vAlign w:val="center"/>
          </w:tcPr>
          <w:p w14:paraId="78941E47" w14:textId="7CF42A2E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4FAB62A5" w:rsidR="00443A82" w:rsidRDefault="00443A82" w:rsidP="006D6E75"/>
        </w:tc>
        <w:tc>
          <w:tcPr>
            <w:tcW w:w="1248" w:type="dxa"/>
            <w:vAlign w:val="center"/>
          </w:tcPr>
          <w:p w14:paraId="4B584315" w14:textId="1FDF2C18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2E3AC688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5BDD8074" w:rsidR="00443A82" w:rsidRDefault="00443A82" w:rsidP="006D6E75"/>
        </w:tc>
        <w:tc>
          <w:tcPr>
            <w:tcW w:w="1248" w:type="dxa"/>
            <w:vAlign w:val="center"/>
          </w:tcPr>
          <w:p w14:paraId="026ABE82" w14:textId="557746A1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6B7EFA82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16BCFE93" w:rsidR="00443A82" w:rsidRDefault="00443A82" w:rsidP="006D6E75"/>
        </w:tc>
        <w:tc>
          <w:tcPr>
            <w:tcW w:w="1248" w:type="dxa"/>
            <w:vAlign w:val="center"/>
          </w:tcPr>
          <w:p w14:paraId="78900AA6" w14:textId="102C3BB0" w:rsidR="00443A82" w:rsidRDefault="00443A82">
            <w:pPr>
              <w:jc w:val="center"/>
            </w:pPr>
          </w:p>
        </w:tc>
      </w:tr>
    </w:tbl>
    <w:p w14:paraId="5F73873D" w14:textId="77777777" w:rsidR="00443A82" w:rsidRDefault="00B215FB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C6D1EFF" w:rsidR="00443A82" w:rsidRDefault="00443A82">
      <w:pPr>
        <w:jc w:val="center"/>
      </w:pPr>
    </w:p>
    <w:p w14:paraId="0A37501D" w14:textId="4543926F" w:rsidR="00443A82" w:rsidRDefault="003352E2">
      <w:pPr>
        <w:jc w:val="center"/>
      </w:pPr>
      <w:r>
        <w:rPr>
          <w:noProof/>
        </w:rPr>
        <w:drawing>
          <wp:inline distT="0" distB="0" distL="0" distR="0" wp14:anchorId="4C558530" wp14:editId="066797CA">
            <wp:extent cx="7132320" cy="3089275"/>
            <wp:effectExtent l="0" t="0" r="0" b="0"/>
            <wp:docPr id="16364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39054" name="Picture 16364390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A82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7E34D" w14:textId="77777777" w:rsidR="00A45DF5" w:rsidRDefault="00A45DF5">
      <w:r>
        <w:separator/>
      </w:r>
    </w:p>
  </w:endnote>
  <w:endnote w:type="continuationSeparator" w:id="0">
    <w:p w14:paraId="2841DE5E" w14:textId="77777777" w:rsidR="00A45DF5" w:rsidRDefault="00A45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85A7D" w14:textId="77777777" w:rsidR="00A45DF5" w:rsidRDefault="00A45DF5">
      <w:r>
        <w:separator/>
      </w:r>
    </w:p>
  </w:footnote>
  <w:footnote w:type="continuationSeparator" w:id="0">
    <w:p w14:paraId="75857333" w14:textId="77777777" w:rsidR="00A45DF5" w:rsidRDefault="00A45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352E2"/>
    <w:rsid w:val="003960C8"/>
    <w:rsid w:val="003D3FFD"/>
    <w:rsid w:val="00413F47"/>
    <w:rsid w:val="00443A82"/>
    <w:rsid w:val="004700BA"/>
    <w:rsid w:val="00641E27"/>
    <w:rsid w:val="006D6E75"/>
    <w:rsid w:val="006E1897"/>
    <w:rsid w:val="00834196"/>
    <w:rsid w:val="00855BB3"/>
    <w:rsid w:val="008F0922"/>
    <w:rsid w:val="009321BD"/>
    <w:rsid w:val="00944C86"/>
    <w:rsid w:val="00A45DF5"/>
    <w:rsid w:val="00A528E7"/>
    <w:rsid w:val="00A93D42"/>
    <w:rsid w:val="00AA1D8D"/>
    <w:rsid w:val="00AC2F12"/>
    <w:rsid w:val="00B07B93"/>
    <w:rsid w:val="00B1110D"/>
    <w:rsid w:val="00B215FB"/>
    <w:rsid w:val="00B47730"/>
    <w:rsid w:val="00BF6BCC"/>
    <w:rsid w:val="00C958FE"/>
    <w:rsid w:val="00CB0664"/>
    <w:rsid w:val="00DD6E16"/>
    <w:rsid w:val="00EF461D"/>
    <w:rsid w:val="00FB5B00"/>
    <w:rsid w:val="00FC693F"/>
    <w:rsid w:val="7B3E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552</Characters>
  <Application>Microsoft Office Word</Application>
  <DocSecurity>0</DocSecurity>
  <Lines>4</Lines>
  <Paragraphs>1</Paragraphs>
  <ScaleCrop>false</ScaleCrop>
  <Manager/>
  <Company/>
  <LinksUpToDate>false</LinksUpToDate>
  <CharactersWithSpaces>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 ASHRAF UL ANAM</cp:lastModifiedBy>
  <cp:revision>6</cp:revision>
  <dcterms:created xsi:type="dcterms:W3CDTF">2026-09-13T13:29:00Z</dcterms:created>
  <dcterms:modified xsi:type="dcterms:W3CDTF">2026-09-13T14:33:00Z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