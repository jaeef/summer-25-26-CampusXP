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15897C66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2</w:t>
            </w:r>
            <w:r w:rsidR="00EF2591">
              <w:rPr>
                <w:b/>
                <w:color w:val="FFFFFF"/>
                <w:sz w:val="27"/>
                <w:lang w:val="en-GB"/>
              </w:rPr>
              <w:t>3-52646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-</w:t>
            </w:r>
            <w:r w:rsidR="00EF2591">
              <w:rPr>
                <w:b/>
                <w:color w:val="FFFFFF"/>
                <w:sz w:val="27"/>
              </w:rPr>
              <w:t>2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2EFAB225" w:rsidR="00294E5E" w:rsidRPr="00183A3B" w:rsidRDefault="00EF2591">
            <w:pPr>
              <w:rPr>
                <w:lang w:val="en-GB"/>
              </w:rPr>
            </w:pPr>
            <w:r>
              <w:rPr>
                <w:lang w:val="en-GB"/>
              </w:rPr>
              <w:t>ROHA</w:t>
            </w:r>
            <w:r w:rsidR="00223378">
              <w:rPr>
                <w:lang w:val="en-GB"/>
              </w:rPr>
              <w:t>N,</w:t>
            </w:r>
            <w:r w:rsidR="00294E5E" w:rsidRPr="00183A3B">
              <w:rPr>
                <w:lang w:val="en-GB"/>
              </w:rPr>
              <w:t xml:space="preserve"> </w:t>
            </w:r>
            <w:r>
              <w:rPr>
                <w:lang w:val="en-GB"/>
              </w:rPr>
              <w:t>MD</w:t>
            </w:r>
            <w:r w:rsidR="00223378">
              <w:rPr>
                <w:lang w:val="en-GB"/>
              </w:rPr>
              <w:t>.</w:t>
            </w:r>
            <w:r>
              <w:rPr>
                <w:lang w:val="en-GB"/>
              </w:rPr>
              <w:t xml:space="preserve"> NAFIZ IQBAL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5B01C956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</w:t>
            </w:r>
            <w:r w:rsidR="00EF2591">
              <w:rPr>
                <w:lang w:val="en-GB"/>
              </w:rPr>
              <w:t>3</w:t>
            </w:r>
            <w:r w:rsidRPr="008B638F">
              <w:rPr>
                <w:lang w:val="en-GB"/>
              </w:rPr>
              <w:t>-</w:t>
            </w:r>
            <w:r w:rsidR="00EF2591">
              <w:rPr>
                <w:lang w:val="en-GB"/>
              </w:rPr>
              <w:t>52646</w:t>
            </w:r>
            <w:r w:rsidRPr="008B638F">
              <w:rPr>
                <w:lang w:val="en-GB"/>
              </w:rPr>
              <w:t>-</w:t>
            </w:r>
            <w:r w:rsidR="00EF2591">
              <w:rPr>
                <w:lang w:val="en-GB"/>
              </w:rPr>
              <w:t>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030128C5" w:rsidR="00294E5E" w:rsidRDefault="00EF2591" w:rsidP="00117FF3">
            <w:pPr>
              <w:jc w:val="center"/>
            </w:pPr>
            <w:r>
              <w:t>2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4BB61B65" w:rsidR="00294E5E" w:rsidRDefault="00EF2591" w:rsidP="00117FF3">
            <w:pPr>
              <w:jc w:val="center"/>
            </w:pPr>
            <w:r>
              <w:t>L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19BD2B45" w:rsidR="00900C3D" w:rsidRDefault="00DF7D71">
            <w:hyperlink r:id="rId11" w:history="1">
              <w:r w:rsidRPr="00DF7D71">
                <w:rPr>
                  <w:rStyle w:val="Hyperlink"/>
                </w:rPr>
                <w:t>https://github.com/jaeef/summer-25-26-CampusXP</w:t>
              </w:r>
            </w:hyperlink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18244AC4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435511FA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715B0E9C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0903C9A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2726728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238B0408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62F67247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4D8ADABD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319F7651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277F8159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913AA54" w14:textId="77777777" w:rsidR="00900C3D" w:rsidRDefault="008E18F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7DFB69DE" w:rsidR="00900C3D" w:rsidRDefault="00900C3D">
      <w:pPr>
        <w:jc w:val="center"/>
      </w:pPr>
    </w:p>
    <w:p w14:paraId="32277E8C" w14:textId="1B6A250A" w:rsidR="00900C3D" w:rsidRPr="0019291F" w:rsidRDefault="00DF7D71">
      <w:pPr>
        <w:jc w:val="center"/>
        <w:rPr>
          <w:color w:val="183861"/>
        </w:rPr>
      </w:pPr>
      <w:r w:rsidRPr="00DF7D71">
        <w:rPr>
          <w:color w:val="183861"/>
        </w:rPr>
        <w:drawing>
          <wp:inline distT="0" distB="0" distL="0" distR="0" wp14:anchorId="521BA768" wp14:editId="4612F2CF">
            <wp:extent cx="7132320" cy="4664075"/>
            <wp:effectExtent l="0" t="0" r="0" b="3175"/>
            <wp:docPr id="110645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55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DCF4B" w14:textId="77777777" w:rsidR="00AC3F63" w:rsidRDefault="00AC3F63">
      <w:r>
        <w:separator/>
      </w:r>
    </w:p>
  </w:endnote>
  <w:endnote w:type="continuationSeparator" w:id="0">
    <w:p w14:paraId="4882ACBA" w14:textId="77777777" w:rsidR="00AC3F63" w:rsidRDefault="00AC3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41CC6" w14:textId="77777777" w:rsidR="00AC3F63" w:rsidRDefault="00AC3F63">
      <w:r>
        <w:separator/>
      </w:r>
    </w:p>
  </w:footnote>
  <w:footnote w:type="continuationSeparator" w:id="0">
    <w:p w14:paraId="7294FDA5" w14:textId="77777777" w:rsidR="00AC3F63" w:rsidRDefault="00AC3F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37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23378"/>
    <w:rsid w:val="00256A80"/>
    <w:rsid w:val="00286988"/>
    <w:rsid w:val="00290440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515B32"/>
    <w:rsid w:val="0061257A"/>
    <w:rsid w:val="00705B51"/>
    <w:rsid w:val="00755B5D"/>
    <w:rsid w:val="007B3C75"/>
    <w:rsid w:val="007D3AD6"/>
    <w:rsid w:val="00834196"/>
    <w:rsid w:val="0085414C"/>
    <w:rsid w:val="00855BB3"/>
    <w:rsid w:val="008B638F"/>
    <w:rsid w:val="008C213D"/>
    <w:rsid w:val="008D2BFD"/>
    <w:rsid w:val="008E18F0"/>
    <w:rsid w:val="008F0922"/>
    <w:rsid w:val="00900C3D"/>
    <w:rsid w:val="009672EF"/>
    <w:rsid w:val="00A10ADC"/>
    <w:rsid w:val="00A24085"/>
    <w:rsid w:val="00A83966"/>
    <w:rsid w:val="00A93D42"/>
    <w:rsid w:val="00AA1D8D"/>
    <w:rsid w:val="00AC3F63"/>
    <w:rsid w:val="00B07B93"/>
    <w:rsid w:val="00B1110D"/>
    <w:rsid w:val="00B37203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DF7D71"/>
    <w:rsid w:val="00E17694"/>
    <w:rsid w:val="00EF2591"/>
    <w:rsid w:val="00F465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F7D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D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jaeef/summer-25-26-CampusXP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93BAC0-855D-4A1D-AD98-21B9D8C0A9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FBAA63-CF2B-4759-9078-F283C8961B83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4966C041-AEAA-4E6D-B384-7C36E8893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ABU SALEH MOHAMMAD JAEEF</cp:lastModifiedBy>
  <cp:revision>54</cp:revision>
  <dcterms:created xsi:type="dcterms:W3CDTF">2013-12-23T23:15:00Z</dcterms:created>
  <dcterms:modified xsi:type="dcterms:W3CDTF">2026-09-14T08:31:00Z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