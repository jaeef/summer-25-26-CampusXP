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2"/>
        <w:gridCol w:w="3450"/>
      </w:tblGrid>
      <w:tr w:rsidR="00013E10" w14:paraId="1F9D9A4D" w14:textId="77777777">
        <w:trPr>
          <w:trHeight w:hRule="exact" w:val="600"/>
          <w:jc w:val="center"/>
        </w:trPr>
        <w:tc>
          <w:tcPr>
            <w:tcW w:w="7781" w:type="dxa"/>
            <w:shd w:val="clear" w:color="auto" w:fill="123152"/>
            <w:vAlign w:val="center"/>
          </w:tcPr>
          <w:p w14:paraId="76FA5C11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shd w:val="clear" w:color="auto" w:fill="123152"/>
            <w:vAlign w:val="center"/>
          </w:tcPr>
          <w:p w14:paraId="7DAAE199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>
              <w:rPr>
                <w:b/>
                <w:color w:val="FFFFFF"/>
                <w:sz w:val="27"/>
                <w:lang w:val="en-GB"/>
              </w:rPr>
              <w:t>23-52631-2</w:t>
            </w:r>
          </w:p>
        </w:tc>
      </w:tr>
      <w:tr w:rsidR="00013E10" w14:paraId="242CE99E" w14:textId="77777777">
        <w:trPr>
          <w:trHeight w:hRule="exact" w:val="60"/>
          <w:jc w:val="center"/>
        </w:trPr>
        <w:tc>
          <w:tcPr>
            <w:tcW w:w="11231" w:type="dxa"/>
            <w:gridSpan w:val="2"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54F37" w14:textId="77777777" w:rsidR="00013E10" w:rsidRDefault="00013E10">
            <w:pPr>
              <w:jc w:val="center"/>
            </w:pPr>
          </w:p>
        </w:tc>
      </w:tr>
    </w:tbl>
    <w:p w14:paraId="6A0B16F5" w14:textId="77777777" w:rsidR="00013E10" w:rsidRDefault="0000000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467C968F" w14:textId="77777777" w:rsidR="00013E10" w:rsidRDefault="0000000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3"/>
        <w:gridCol w:w="3317"/>
        <w:gridCol w:w="1123"/>
        <w:gridCol w:w="1698"/>
        <w:gridCol w:w="794"/>
        <w:gridCol w:w="1284"/>
        <w:gridCol w:w="993"/>
        <w:gridCol w:w="1160"/>
      </w:tblGrid>
      <w:tr w:rsidR="00013E10" w14:paraId="378FB64A" w14:textId="77777777">
        <w:trPr>
          <w:trHeight w:hRule="exact" w:val="510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34A8D8D2" w14:textId="77777777" w:rsidR="00013E10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1281A761" w14:textId="77777777" w:rsidR="00837A68" w:rsidRDefault="00837A68">
            <w:pPr>
              <w:rPr>
                <w:b/>
                <w:color w:val="1F2D3D"/>
                <w:sz w:val="17"/>
                <w:szCs w:val="18"/>
                <w:lang w:val="en-GB"/>
              </w:rPr>
            </w:pPr>
          </w:p>
          <w:p w14:paraId="4C92C735" w14:textId="10D9E70D" w:rsidR="00013E10" w:rsidRPr="000D4D61" w:rsidRDefault="00000000">
            <w:pPr>
              <w:rPr>
                <w:rFonts w:asciiTheme="majorHAnsi" w:hAnsiTheme="majorHAnsi" w:cstheme="majorHAnsi"/>
                <w:sz w:val="20"/>
                <w:szCs w:val="28"/>
              </w:rPr>
            </w:pPr>
            <w:r w:rsidRPr="000D4D61">
              <w:rPr>
                <w:rFonts w:asciiTheme="majorHAnsi" w:hAnsiTheme="majorHAnsi" w:cstheme="majorHAnsi"/>
                <w:b/>
                <w:color w:val="1F2D3D"/>
                <w:sz w:val="20"/>
                <w:lang w:val="en-GB"/>
              </w:rPr>
              <w:t>ABU SALEH MOHAMMAD JAEEF</w:t>
            </w:r>
          </w:p>
          <w:p w14:paraId="35F10AB4" w14:textId="77777777" w:rsidR="00013E10" w:rsidRDefault="00013E10">
            <w:pPr>
              <w:pStyle w:val="BodyText"/>
              <w:rPr>
                <w:lang w:val="en-GB"/>
              </w:rPr>
            </w:pPr>
          </w:p>
          <w:p w14:paraId="7B347C0B" w14:textId="77777777" w:rsidR="00013E10" w:rsidRDefault="00013E10">
            <w:pPr>
              <w:pStyle w:val="BodyText"/>
              <w:rPr>
                <w:lang w:val="en-GB"/>
              </w:rPr>
            </w:pPr>
          </w:p>
          <w:p w14:paraId="2787BE57" w14:textId="77777777" w:rsidR="00013E10" w:rsidRDefault="00013E10">
            <w:pPr>
              <w:rPr>
                <w:lang w:val="en-GB"/>
              </w:rPr>
            </w:pPr>
          </w:p>
        </w:tc>
        <w:tc>
          <w:tcPr>
            <w:tcW w:w="112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1D9DCB53" w14:textId="77777777" w:rsidR="00013E10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vAlign w:val="center"/>
          </w:tcPr>
          <w:p w14:paraId="498E0013" w14:textId="77777777" w:rsidR="00013E10" w:rsidRPr="00837A68" w:rsidRDefault="00000000">
            <w:pPr>
              <w:jc w:val="center"/>
              <w:rPr>
                <w:rFonts w:asciiTheme="majorHAnsi" w:hAnsiTheme="majorHAnsi" w:cstheme="majorHAnsi"/>
                <w:lang w:val="en-GB"/>
              </w:rPr>
            </w:pPr>
            <w:r w:rsidRPr="00837A68">
              <w:rPr>
                <w:rFonts w:asciiTheme="majorHAnsi" w:hAnsiTheme="majorHAnsi" w:cstheme="majorHAnsi"/>
                <w:sz w:val="20"/>
                <w:szCs w:val="28"/>
                <w:lang w:val="en-GB"/>
              </w:rPr>
              <w:t>23-52631-2</w:t>
            </w:r>
          </w:p>
        </w:tc>
        <w:tc>
          <w:tcPr>
            <w:tcW w:w="79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67A5B955" w14:textId="77777777" w:rsidR="00013E10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5BC3E950" w14:textId="77777777" w:rsidR="00013E10" w:rsidRDefault="00000000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A9070" w14:textId="77777777" w:rsidR="00013E10" w:rsidRDefault="0000000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3BB28" w14:textId="77777777" w:rsidR="00013E10" w:rsidRDefault="00000000">
            <w:pPr>
              <w:jc w:val="center"/>
            </w:pPr>
            <w:r>
              <w:t>L</w:t>
            </w:r>
          </w:p>
        </w:tc>
      </w:tr>
      <w:tr w:rsidR="00013E10" w14:paraId="1713EA3A" w14:textId="77777777">
        <w:trPr>
          <w:trHeight w:hRule="exact" w:val="367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1F50F6AC" w14:textId="77777777" w:rsidR="00013E10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0013EA66" w14:textId="1C294051" w:rsidR="00013E10" w:rsidRPr="00837A68" w:rsidRDefault="00837A68">
            <w:pPr>
              <w:rPr>
                <w:rFonts w:asciiTheme="majorHAnsi" w:hAnsiTheme="majorHAnsi" w:cstheme="majorHAnsi"/>
              </w:rPr>
            </w:pPr>
            <w:hyperlink r:id="rId9" w:history="1">
              <w:r w:rsidRPr="00837A68">
                <w:rPr>
                  <w:rStyle w:val="Hyperlink"/>
                  <w:rFonts w:asciiTheme="majorHAnsi" w:hAnsiTheme="majorHAnsi" w:cstheme="majorHAnsi"/>
                  <w:sz w:val="20"/>
                  <w:szCs w:val="28"/>
                </w:rPr>
                <w:t>https://github.com/jaeef/summer-25-</w:t>
              </w:r>
              <w:r w:rsidRPr="00837A68">
                <w:rPr>
                  <w:rStyle w:val="Hyperlink"/>
                  <w:rFonts w:asciiTheme="majorHAnsi" w:hAnsiTheme="majorHAnsi" w:cstheme="majorHAnsi"/>
                  <w:sz w:val="20"/>
                  <w:szCs w:val="28"/>
                </w:rPr>
                <w:t>2</w:t>
              </w:r>
              <w:r w:rsidRPr="00837A68">
                <w:rPr>
                  <w:rStyle w:val="Hyperlink"/>
                  <w:rFonts w:asciiTheme="majorHAnsi" w:hAnsiTheme="majorHAnsi" w:cstheme="majorHAnsi"/>
                  <w:sz w:val="20"/>
                  <w:szCs w:val="28"/>
                </w:rPr>
                <w:t>6-CampusXP</w:t>
              </w:r>
            </w:hyperlink>
          </w:p>
        </w:tc>
      </w:tr>
    </w:tbl>
    <w:p w14:paraId="720D7C20" w14:textId="77777777" w:rsidR="00013E10" w:rsidRDefault="0000000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11232" w:type="dxa"/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4"/>
        <w:gridCol w:w="1122"/>
        <w:gridCol w:w="1124"/>
        <w:gridCol w:w="1123"/>
        <w:gridCol w:w="1122"/>
        <w:gridCol w:w="1125"/>
      </w:tblGrid>
      <w:tr w:rsidR="00013E10" w14:paraId="16C66DCC" w14:textId="77777777">
        <w:tc>
          <w:tcPr>
            <w:tcW w:w="1123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</w:tcPr>
          <w:p w14:paraId="0A5FC2F2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013E10" w14:paraId="1123D314" w14:textId="77777777">
        <w:tc>
          <w:tcPr>
            <w:tcW w:w="44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556EE135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19C28DA4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57C088D2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104DBBA1" w14:textId="77777777" w:rsidR="00013E1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13E10" w14:paraId="5CC1F143" w14:textId="77777777"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6655399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1844EA4E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6DD5E05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156CBBB0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7690890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37A2393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5FB39F22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8ECC84D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ECCE97E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16267778" w14:textId="77777777" w:rsidR="00013E10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013E10" w14:paraId="737B33C7" w14:textId="77777777">
        <w:trPr>
          <w:trHeight w:val="387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179CC" w14:textId="77777777" w:rsidR="00013E10" w:rsidRDefault="00013E10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A5483" w14:textId="77777777" w:rsidR="00013E10" w:rsidRDefault="00013E10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8F16B" w14:textId="77777777" w:rsidR="00013E10" w:rsidRDefault="00013E10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68D1" w14:textId="77777777" w:rsidR="00013E10" w:rsidRDefault="00013E10">
            <w:pPr>
              <w:jc w:val="center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F6AF" w14:textId="77777777" w:rsidR="00013E10" w:rsidRDefault="00013E10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392D4" w14:textId="77777777" w:rsidR="00013E10" w:rsidRDefault="00013E10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C793" w14:textId="77777777" w:rsidR="00013E10" w:rsidRDefault="00013E10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3636" w14:textId="77777777" w:rsidR="00013E10" w:rsidRDefault="00013E10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166FF" w14:textId="77777777" w:rsidR="00013E10" w:rsidRDefault="00013E10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6B78"/>
            <w:vAlign w:val="center"/>
          </w:tcPr>
          <w:p w14:paraId="08991304" w14:textId="55610162" w:rsidR="00013E10" w:rsidRDefault="00013E10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87E4364" w14:textId="77777777" w:rsidR="00013E10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7EEC34F5" w14:textId="77777777" w:rsidR="00013E10" w:rsidRDefault="00013E10">
      <w:pPr>
        <w:jc w:val="center"/>
      </w:pPr>
    </w:p>
    <w:p w14:paraId="46B88ED8" w14:textId="3239D907" w:rsidR="00013E10" w:rsidRDefault="00786D42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0479E15" wp14:editId="1232D51B">
            <wp:extent cx="7132320" cy="4431030"/>
            <wp:effectExtent l="0" t="0" r="0" b="0"/>
            <wp:docPr id="20595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65207" name="Picture 20595652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E10">
      <w:pgSz w:w="12240" w:h="15840"/>
      <w:pgMar w:top="504" w:right="504" w:bottom="576" w:left="5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3FB"/>
    <w:multiLevelType w:val="multilevel"/>
    <w:tmpl w:val="DA462D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3995EDE"/>
    <w:multiLevelType w:val="multilevel"/>
    <w:tmpl w:val="637AA1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1577A81"/>
    <w:multiLevelType w:val="multilevel"/>
    <w:tmpl w:val="75FCDE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114336F"/>
    <w:multiLevelType w:val="multilevel"/>
    <w:tmpl w:val="CFB618B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083A42"/>
    <w:multiLevelType w:val="multilevel"/>
    <w:tmpl w:val="8F80BC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5774162"/>
    <w:multiLevelType w:val="multilevel"/>
    <w:tmpl w:val="0EDA36E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80C483B"/>
    <w:multiLevelType w:val="multilevel"/>
    <w:tmpl w:val="9B68888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95455938">
    <w:abstractNumId w:val="2"/>
  </w:num>
  <w:num w:numId="2" w16cid:durableId="1599367009">
    <w:abstractNumId w:val="3"/>
  </w:num>
  <w:num w:numId="3" w16cid:durableId="17320931">
    <w:abstractNumId w:val="1"/>
  </w:num>
  <w:num w:numId="4" w16cid:durableId="704982427">
    <w:abstractNumId w:val="0"/>
  </w:num>
  <w:num w:numId="5" w16cid:durableId="328756664">
    <w:abstractNumId w:val="5"/>
  </w:num>
  <w:num w:numId="6" w16cid:durableId="1562906580">
    <w:abstractNumId w:val="6"/>
  </w:num>
  <w:num w:numId="7" w16cid:durableId="178591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3E10"/>
    <w:rsid w:val="00013E10"/>
    <w:rsid w:val="000D4D61"/>
    <w:rsid w:val="001D60A8"/>
    <w:rsid w:val="00786D42"/>
    <w:rsid w:val="00837A68"/>
    <w:rsid w:val="00CF1120"/>
    <w:rsid w:val="00F7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55F5"/>
  <w15:docId w15:val="{B3960AE8-CC24-4A9C-9AA9-0CA8DB6F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7A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A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jaeef/summer-25-26-CampusX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2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 Web Technologies student assessment marks</cp:keywords>
  <dc:description>generated by python-docx</dc:description>
  <cp:lastModifiedBy>ABU SALEH MOHAMMAD JAEEF</cp:lastModifiedBy>
  <cp:revision>61</cp:revision>
  <dcterms:created xsi:type="dcterms:W3CDTF">2013-12-23T23:15:00Z</dcterms:created>
  <dcterms:modified xsi:type="dcterms:W3CDTF">2026-09-13T14:55:00Z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