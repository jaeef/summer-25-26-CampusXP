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5424A1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17B9C74E" w:rsidR="005424A1" w:rsidRDefault="00000000">
            <w:r>
              <w:rPr>
                <w:b/>
                <w:color w:val="FFFFFF"/>
                <w:sz w:val="27"/>
              </w:rPr>
              <w:t>Student ID: 23-5</w:t>
            </w:r>
            <w:r w:rsidR="0078395E">
              <w:rPr>
                <w:b/>
                <w:color w:val="FFFFFF"/>
                <w:sz w:val="27"/>
              </w:rPr>
              <w:t>2646-2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5424A1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20D849CE" w:rsidR="005424A1" w:rsidRDefault="00000000">
            <w:r>
              <w:rPr>
                <w:b/>
                <w:color w:val="1F2D3D"/>
                <w:sz w:val="18"/>
              </w:rPr>
              <w:t xml:space="preserve">MD. </w:t>
            </w:r>
            <w:r w:rsidR="0078395E">
              <w:rPr>
                <w:b/>
                <w:color w:val="1F2D3D"/>
                <w:sz w:val="18"/>
              </w:rPr>
              <w:t>NAFIZ IQBAL ROHAN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5424A1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7A018BAC" w:rsidR="005424A1" w:rsidRDefault="00000000">
            <w:r>
              <w:rPr>
                <w:b/>
                <w:color w:val="1F2D3D"/>
                <w:sz w:val="18"/>
              </w:rPr>
              <w:t>23-5</w:t>
            </w:r>
            <w:r w:rsidR="0078395E">
              <w:rPr>
                <w:b/>
                <w:color w:val="1F2D3D"/>
                <w:sz w:val="18"/>
              </w:rPr>
              <w:t>2646-2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5424A1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4104217B" w:rsidR="005424A1" w:rsidRDefault="0078395E">
            <w:r>
              <w:rPr>
                <w:b/>
                <w:color w:val="1F2D3D"/>
                <w:sz w:val="18"/>
              </w:rPr>
              <w:t>2   |   Section 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5424A1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52892800" w:rsidR="005424A1" w:rsidRDefault="005C0248">
            <w:r w:rsidRPr="005C0248">
              <w:rPr>
                <w:b/>
                <w:color w:val="056DD4"/>
                <w:u w:val="single"/>
              </w:rPr>
              <w:t>https://github.com/i-ruh-n/wbt-summer-2025-2026</w:t>
            </w:r>
          </w:p>
        </w:tc>
      </w:tr>
    </w:tbl>
    <w:p w14:paraId="3E7FA1B6" w14:textId="7372B48B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5424A1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5424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5424A1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5424A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5424A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5424A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5424A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5424A1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5424A1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5424A1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5424A1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5424A1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5424A1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5424A1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5424A1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5424A1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5424A1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5424A1" w14:paraId="6E99D156" w14:textId="77777777" w:rsidTr="005C0248">
        <w:trPr>
          <w:trHeight w:val="574"/>
        </w:trPr>
        <w:tc>
          <w:tcPr>
            <w:tcW w:w="1248" w:type="dxa"/>
            <w:vAlign w:val="center"/>
          </w:tcPr>
          <w:p w14:paraId="78941E47" w14:textId="20C141F9" w:rsidR="005424A1" w:rsidRDefault="005424A1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484BD899" w:rsidR="005424A1" w:rsidRDefault="005424A1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2226DF28" w:rsidR="005424A1" w:rsidRDefault="005424A1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157AC6BC" w:rsidR="005424A1" w:rsidRDefault="005424A1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07F67889" w:rsidR="005424A1" w:rsidRDefault="005424A1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4EA41640" w:rsidR="005424A1" w:rsidRDefault="005424A1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59ACA0DD" w:rsidR="005424A1" w:rsidRDefault="005424A1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45C2B528" w:rsidR="005424A1" w:rsidRDefault="005424A1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75A493B0" w:rsidR="005424A1" w:rsidRDefault="005424A1">
            <w:pPr>
              <w:jc w:val="center"/>
            </w:pPr>
          </w:p>
        </w:tc>
      </w:tr>
    </w:tbl>
    <w:p w14:paraId="4CA4A6BD" w14:textId="390AA5E7" w:rsidR="005C0248" w:rsidRDefault="00000000" w:rsidP="005C0248">
      <w:pPr>
        <w:jc w:val="center"/>
      </w:pPr>
      <w:r>
        <w:rPr>
          <w:b/>
          <w:color w:val="183A63"/>
          <w:sz w:val="29"/>
        </w:rPr>
        <w:t>Repository Evidence</w:t>
      </w:r>
    </w:p>
    <w:p w14:paraId="73B2D3EC" w14:textId="79EBFF1F" w:rsidR="005C0248" w:rsidRDefault="005C0248" w:rsidP="005C0248">
      <w:pPr>
        <w:jc w:val="center"/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02E9974C" wp14:editId="2DFAA9B7">
            <wp:simplePos x="0" y="0"/>
            <wp:positionH relativeFrom="column">
              <wp:posOffset>431675</wp:posOffset>
            </wp:positionH>
            <wp:positionV relativeFrom="paragraph">
              <wp:posOffset>2943876</wp:posOffset>
            </wp:positionV>
            <wp:extent cx="6264305" cy="2973202"/>
            <wp:effectExtent l="0" t="0" r="3175" b="0"/>
            <wp:wrapNone/>
            <wp:docPr id="1434501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014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8892" cy="2984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A322557" wp14:editId="0971AB0F">
            <wp:extent cx="6268165" cy="2943225"/>
            <wp:effectExtent l="0" t="0" r="0" b="0"/>
            <wp:docPr id="315717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174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0159" cy="294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3B92" w14:textId="430CA9DC" w:rsidR="005C0248" w:rsidRDefault="005C0248" w:rsidP="005C0248">
      <w:pPr>
        <w:jc w:val="center"/>
      </w:pPr>
    </w:p>
    <w:p w14:paraId="44CEF3AD" w14:textId="38958246" w:rsidR="005C0248" w:rsidRDefault="005C0248" w:rsidP="005C0248">
      <w:pPr>
        <w:jc w:val="center"/>
      </w:pPr>
    </w:p>
    <w:p w14:paraId="589C58E9" w14:textId="0D842B78" w:rsidR="005C0248" w:rsidRDefault="005C0248" w:rsidP="005C0248">
      <w:pPr>
        <w:jc w:val="center"/>
      </w:pPr>
    </w:p>
    <w:p w14:paraId="7E7ECE64" w14:textId="49EF3C60" w:rsidR="005C0248" w:rsidRDefault="005C0248" w:rsidP="005C0248"/>
    <w:sectPr w:rsidR="005C0248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DE879" w14:textId="77777777" w:rsidR="00082206" w:rsidRDefault="00082206">
      <w:r>
        <w:separator/>
      </w:r>
    </w:p>
  </w:endnote>
  <w:endnote w:type="continuationSeparator" w:id="0">
    <w:p w14:paraId="633ECA5B" w14:textId="77777777" w:rsidR="00082206" w:rsidRDefault="00082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E1A5F" w14:textId="77777777" w:rsidR="00082206" w:rsidRDefault="00082206">
      <w:r>
        <w:separator/>
      </w:r>
    </w:p>
  </w:footnote>
  <w:footnote w:type="continuationSeparator" w:id="0">
    <w:p w14:paraId="08B12B90" w14:textId="77777777" w:rsidR="00082206" w:rsidRDefault="00082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37"/>
    <w:rsid w:val="00034616"/>
    <w:rsid w:val="0006063C"/>
    <w:rsid w:val="00082206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5424A1"/>
    <w:rsid w:val="005C0248"/>
    <w:rsid w:val="0078395E"/>
    <w:rsid w:val="007D3AD6"/>
    <w:rsid w:val="00834196"/>
    <w:rsid w:val="00855BB3"/>
    <w:rsid w:val="008F0922"/>
    <w:rsid w:val="00900F7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7B3E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556</Characters>
  <Application>Microsoft Office Word</Application>
  <DocSecurity>0</DocSecurity>
  <Lines>4</Lines>
  <Paragraphs>1</Paragraphs>
  <ScaleCrop>false</ScaleCrop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 NAFIZ IQBAL ROHAN</cp:lastModifiedBy>
  <cp:revision>12</cp:revision>
  <dcterms:created xsi:type="dcterms:W3CDTF">2013-12-23T23:15:00Z</dcterms:created>
  <dcterms:modified xsi:type="dcterms:W3CDTF">2026-09-13T13:48:00Z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